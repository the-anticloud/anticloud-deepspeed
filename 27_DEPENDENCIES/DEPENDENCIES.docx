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DEEPSPEED</w:t>
      </w:r>
    </w:p>
    <w:p/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