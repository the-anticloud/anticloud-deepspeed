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DEEPSPEED</w:t>
      </w:r>
    </w:p>
    <w:p/>
    <w:p>
      <w:r>
        <w:rPr>
          <w:sz w:val="22"/>
        </w:rPr>
        <w:t>Upstream: https://github.com/microsoft/DeepSpeed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