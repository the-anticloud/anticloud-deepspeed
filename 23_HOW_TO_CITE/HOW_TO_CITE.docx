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DEEPSPEED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EEPSPEED | Category: FRONTIER_HARNESSES</w:t>
      </w:r>
    </w:p>
    <w:p>
      <w:r>
        <w:rPr>
          <w:sz w:val="22"/>
        </w:rPr>
        <w:t>Upstream: https://github.com/microsoft/DeepSpeed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DEEPSPEED.</w:t>
      </w:r>
    </w:p>
    <w:p/>
    <w:p>
      <w:r>
        <w:rPr>
          <w:sz w:val="22"/>
        </w:rPr>
        <w:t>Deep learning optimization/inferen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EEPSPEED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