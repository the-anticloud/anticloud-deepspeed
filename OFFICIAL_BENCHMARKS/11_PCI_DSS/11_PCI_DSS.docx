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2026-10-02T09:50:23.959673Z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6eee4a1065ee0d520abbb1b6b485764c2189e15c85f2a35a755a049b8770e975 |</w:t>
      </w:r>
    </w:p>
    <w:p>
      <w:r>
        <w:t>| Timestamp UTC | 2026-10-02T09:50:23.959673Z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