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DEEPSPEED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./deepspeed_binary \</w:t>
      </w:r>
    </w:p>
    <w:p>
      <w:r>
        <w:t>--manifest ./deepspeed_build_manifest.json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