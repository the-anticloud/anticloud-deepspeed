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2026-10-02T09:50:23.193429Z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c3efad62367deca130110114c20891f9f577f5012165004a4ac597e2999fad1b |</w:t>
      </w:r>
    </w:p>
    <w:p>
      <w:r>
        <w:t>| Timestamp UTC | 2026-10-02T09:50:23.193429Z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