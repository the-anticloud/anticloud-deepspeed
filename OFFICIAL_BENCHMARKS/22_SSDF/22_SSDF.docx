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2026-10-02T09:50:26.085767Z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1b6889e4525e6aab43de28293c2d226ed067a0ee8662bf11ed4300159069fb1c |</w:t>
      </w:r>
    </w:p>
    <w:p>
      <w:r>
        <w:t>| Timestamp UTC | 2026-10-02T09:50:26.085767Z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