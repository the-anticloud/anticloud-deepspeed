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2026-10-02T09:50:24.732195Z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589aa881b5266c65b56515d4220655ca7fec017a6acf1bc8b20751564e69c639 |</w:t>
      </w:r>
    </w:p>
    <w:p>
      <w:r>
        <w:t>| Timestamp UTC | 2026-10-02T09:50:24.732195Z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