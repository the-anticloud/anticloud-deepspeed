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2026-10-02T09:50:26.661070Z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26b4ce6288ecc7f65eaa5324037af8ca05e92479ab22e8a76f59c6b516d25661 |</w:t>
      </w:r>
    </w:p>
    <w:p>
      <w:r>
        <w:t>| Timestamp UTC | 2026-10-02T09:50:26.661070Z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