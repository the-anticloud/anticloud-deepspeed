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2026-10-02T09:50:24.547789Z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7d8aad8bd80f167a1446acafa5e5614518baaf26460a452c58782c5024adf5bd |</w:t>
      </w:r>
    </w:p>
    <w:p>
      <w:r>
        <w:t>| Timestamp UTC | 2026-10-02T09:50:24.547789Z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