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2026-10-02T09:50:22.076076Z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7ea40c8dde360e8994c9f2a78352bc399ac3a7c59c7a05e30e51c65965ed32ef |</w:t>
      </w:r>
    </w:p>
    <w:p>
      <w:r>
        <w:t>| Timestamp UTC | 2026-10-02T09:50:22.076076Z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