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2026-10-02T09:50:22.292871Z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4f778e3abc1b2668cc4525b6bd61abfd85878241c23d0463567a07a129e93218 |</w:t>
      </w:r>
    </w:p>
    <w:p>
      <w:r>
        <w:t>| Timestamp UTC | 2026-10-02T09:50:22.292871Z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