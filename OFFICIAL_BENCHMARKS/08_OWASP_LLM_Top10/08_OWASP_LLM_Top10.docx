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2026-10-02T09:50:23.343346Z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42b93ae3120afc9ac4c7f7e62bfeed95a05add15a2c5ccd1b4bf3516adac2391 |</w:t>
      </w:r>
    </w:p>
    <w:p>
      <w:r>
        <w:t>| Timestamp UTC | 2026-10-02T09:50:23.343346Z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