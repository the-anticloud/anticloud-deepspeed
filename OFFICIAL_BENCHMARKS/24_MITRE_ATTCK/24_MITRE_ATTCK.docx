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2026-10-02T09:50:26.443425Z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6028d64d9064f379ce99e732f48c5eed7018015c21f175b2386bde5dbe1499d1 |</w:t>
      </w:r>
    </w:p>
    <w:p>
      <w:r>
        <w:t>| Timestamp UTC | 2026-10-02T09:50:26.443425Z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