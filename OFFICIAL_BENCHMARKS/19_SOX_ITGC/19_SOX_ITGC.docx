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2026-10-02T09:50:25.484587Z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2b52a5ae637c925f555a095a8137117dd634ecbb8c1068e322e86791ce61a595 |</w:t>
      </w:r>
    </w:p>
    <w:p>
      <w:r>
        <w:t>| Timestamp UTC | 2026-10-02T09:50:25.484587Z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