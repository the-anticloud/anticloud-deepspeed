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2026-10-02T09:50:23.714810Z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1d270b6d0fb6ac6257a2899a8a98341ba2dfc9db78808a575218a765223e8af4 |</w:t>
      </w:r>
    </w:p>
    <w:p>
      <w:r>
        <w:t>| Timestamp UTC | 2026-10-02T09:50:23.714810Z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