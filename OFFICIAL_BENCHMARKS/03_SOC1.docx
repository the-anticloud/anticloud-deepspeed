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DEEPSPEED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DEEPSPEED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DEEPSPEED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