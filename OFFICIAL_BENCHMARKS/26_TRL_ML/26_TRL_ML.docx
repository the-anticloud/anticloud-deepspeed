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2026-10-02T09:50:27.194286Z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7b5583f9d0747232d2b9c2b46e1ed7e70337e5a13cfb716912290a887df67bbe |</w:t>
      </w:r>
    </w:p>
    <w:p>
      <w:r>
        <w:t>| Timestamp UTC | 2026-10-02T09:50:27.194286Z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