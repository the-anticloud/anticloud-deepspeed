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2026-10-02T09:50:25.312174Z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15524b475c27bdb15d284b4f30ba63e52d4ec4bb1cceec8cd354402b9b6ea74c |</w:t>
      </w:r>
    </w:p>
    <w:p>
      <w:r>
        <w:t>| Timestamp UTC | 2026-10-02T09:50:25.312174Z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