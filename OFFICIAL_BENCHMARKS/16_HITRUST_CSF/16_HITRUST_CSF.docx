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2026-10-02T09:50:24.910399Z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a8891af391c5a23e0c0ba9c2958624803b4e05222fa713f995ac94d7ba0c0bc7 |</w:t>
      </w:r>
    </w:p>
    <w:p>
      <w:r>
        <w:t>| Timestamp UTC | 2026-10-02T09:50:24.910399Z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