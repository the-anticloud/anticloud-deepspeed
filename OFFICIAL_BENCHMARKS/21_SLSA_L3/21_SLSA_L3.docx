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2026-10-02T09:50:25.857888Z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55d91886ebfc050832b0ef1255c7bbb68fe7044d105e25ad8ed0216ef2785617 |</w:t>
      </w:r>
    </w:p>
    <w:p>
      <w:r>
        <w:t>| Timestamp UTC | 2026-10-02T09:50:25.857888Z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