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2026-10-02T09:50:22.836629Z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7bd445f978ae5cb6b95fd9792386e233b5257e07510a33803f4871f3766b6113 |</w:t>
      </w:r>
    </w:p>
    <w:p>
      <w:r>
        <w:t>| Timestamp UTC | 2026-10-02T09:50:22.836629Z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