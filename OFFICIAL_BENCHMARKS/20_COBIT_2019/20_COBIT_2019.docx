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2026-10-02T09:50:25.701974Z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27779061b5dffbc973d4c389a9b30675b10f09b812ba655da961c5138212785f |</w:t>
      </w:r>
    </w:p>
    <w:p>
      <w:r>
        <w:t>| Timestamp UTC | 2026-10-02T09:50:25.701974Z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