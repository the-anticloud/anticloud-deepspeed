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2026-10-02T09:50:25.096295Z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6d291a65a1fee9d62f0deca64ed33621593b20aa19020d71d2d58dfa617cc8f1 |</w:t>
      </w:r>
    </w:p>
    <w:p>
      <w:r>
        <w:t>| Timestamp UTC | 2026-10-02T09:50:25.096295Z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