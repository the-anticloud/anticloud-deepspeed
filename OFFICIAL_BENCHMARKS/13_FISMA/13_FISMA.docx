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2026-10-02T09:50:24.314694Z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8e03d51551dc4c9bffbc8c042ee2f0f1376af5d40730d456108f0b4aa4d89bdd |</w:t>
      </w:r>
    </w:p>
    <w:p>
      <w:r>
        <w:t>| Timestamp UTC | 2026-10-02T09:50:24.314694Z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