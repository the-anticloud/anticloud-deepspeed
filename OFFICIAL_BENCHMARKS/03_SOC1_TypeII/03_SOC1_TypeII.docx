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2026-10-02T09:50:22.488788Z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9853bfa1702e0a7cf402844054abf5c8bef66f67f5c0b29e975bf936e63fe8ad |</w:t>
      </w:r>
    </w:p>
    <w:p>
      <w:r>
        <w:t>| Timestamp UTC | 2026-10-02T09:50:22.488788Z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