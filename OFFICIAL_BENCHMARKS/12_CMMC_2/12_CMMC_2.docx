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2026-10-02T09:50:24.120801Z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e87dd91a20d5cf7ab459cada98a104a1e2469893af076ab5f038516fe8dbc252 |</w:t>
      </w:r>
    </w:p>
    <w:p>
      <w:r>
        <w:t>| Timestamp UTC | 2026-10-02T09:50:24.120801Z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