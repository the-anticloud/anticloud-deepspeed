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2026-10-02T09:50:22.701682Z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3f5324eef2e4f58444a17d310643e4c7d0b52b9bdbbccb59d30afc705b66a876 |</w:t>
      </w:r>
    </w:p>
    <w:p>
      <w:r>
        <w:t>| Timestamp UTC | 2026-10-02T09:50:22.701682Z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