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2026-10-02T09:50:26.278446Z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4b3be8837c40a2ec0b206e9f4d70aedb8d4374f815e9e0f138f907b9b7dd48dd |</w:t>
      </w:r>
    </w:p>
    <w:p>
      <w:r>
        <w:t>| Timestamp UTC | 2026-10-02T09:50:26.278446Z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