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2026-10-02T09:50:23.490934Z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5590357133a2801f2c6c126b477d206173cef33dbb65326956df5789820d9641 |</w:t>
      </w:r>
    </w:p>
    <w:p>
      <w:r>
        <w:t>| Timestamp UTC | 2026-10-02T09:50:23.490934Z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