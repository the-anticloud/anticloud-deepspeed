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2026-10-02T09:50:23.033521Z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5855bbac61fb6f10b9336fff134a218f0ddc9d53e83b93ededf0c66517c310bf |</w:t>
      </w:r>
    </w:p>
    <w:p>
      <w:r>
        <w:t>| Timestamp UTC | 2026-10-02T09:50:23.033521Z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