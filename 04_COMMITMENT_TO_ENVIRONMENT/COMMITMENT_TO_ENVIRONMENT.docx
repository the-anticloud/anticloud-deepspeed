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DEEPSPEE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PEED | Category: FRONTIER_HARNESSES</w:t>
      </w:r>
    </w:p>
    <w:p>
      <w:r>
        <w:rPr>
          <w:sz w:val="22"/>
        </w:rPr>
        <w:t>Upstream: https://github.com/microsoft/DeepSpee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DEEPSPEED.</w:t>
      </w:r>
    </w:p>
    <w:p/>
    <w:p>
      <w:r>
        <w:rPr>
          <w:sz w:val="22"/>
        </w:rPr>
        <w:t>Deep learning optimization/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PEE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